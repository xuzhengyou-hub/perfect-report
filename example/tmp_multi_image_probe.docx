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256000" cy="2167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结果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2167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959840" cy="7757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简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0" cy="775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123600" cy="4958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编写实验代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0" cy="4958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